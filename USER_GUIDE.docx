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System Organizer User Guide</w:t>
      </w:r>
    </w:p>
    <w:p>
      <w:pPr>
        <w:spacing w:after="200"/>
      </w:pPr>
      <w:r>
        <w:rPr>
          <w:b w:val="0"/>
          <w:color w:val="555555"/>
          <w:sz w:val="22"/>
        </w:rPr>
        <w:t>Personal macOS automation and repo-operations guide for Apple Silicon on macOS 26.6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Current Value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Installed app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/Applications/SystemOrganizer.app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Repo path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/Users/eduardofgiovannini/Documents/GitHub/System_Org 2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Scripts root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/Users/eduardofgiovannini/Documents/GitHub/System_Org 2/scripts/SystemOrganizer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Live app state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~/Library/Application Support/SystemOrganizer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Obsidian reports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~/Documents/OBSIDIAN_VAULTS/System Organizer/Reports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Target machine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Personal Apple Silicon Mac, arm64, macOS 26.6</w:t>
            </w:r>
          </w:p>
        </w:tc>
      </w:tr>
    </w:tbl>
    <w:p/>
    <w:p>
      <w:r>
        <w:rPr>
          <w:b/>
        </w:rPr>
        <w:t xml:space="preserve">Operational rule: </w:t>
      </w:r>
      <w:r>
        <w:t>Inventory everything. Manage only what matters. Automate only what is safe.</w:t>
      </w:r>
    </w:p>
    <w:p>
      <w:pPr>
        <w:pStyle w:val="Heading1"/>
      </w:pPr>
      <w:r>
        <w:t>1. What System Organizer Does</w:t>
      </w:r>
    </w:p>
    <w:p>
      <w:pPr>
        <w:pStyle w:val="ListBullet"/>
        <w:spacing w:after="80"/>
        <w:ind w:left="540" w:hanging="271"/>
      </w:pPr>
      <w:r>
        <w:t>Runs local automations from a native macOS SwiftUI app and menu bar.</w:t>
      </w:r>
    </w:p>
    <w:p>
      <w:pPr>
        <w:pStyle w:val="ListBullet"/>
        <w:spacing w:after="80"/>
        <w:ind w:left="540" w:hanging="271"/>
      </w:pPr>
      <w:r>
        <w:t>Tracks local Git repos through inventory, state summaries, and health checks.</w:t>
      </w:r>
    </w:p>
    <w:p>
      <w:pPr>
        <w:pStyle w:val="ListBullet"/>
        <w:spacing w:after="80"/>
        <w:ind w:left="540" w:hanging="271"/>
      </w:pPr>
      <w:r>
        <w:t>Runs safe validation commands for active managed projects only.</w:t>
      </w:r>
    </w:p>
    <w:p>
      <w:pPr>
        <w:pStyle w:val="ListBullet"/>
        <w:spacing w:after="80"/>
        <w:ind w:left="540" w:hanging="271"/>
      </w:pPr>
      <w:r>
        <w:t>Writes dated operational reports to Obsidian.</w:t>
      </w:r>
    </w:p>
    <w:p>
      <w:pPr>
        <w:pStyle w:val="ListBullet"/>
        <w:spacing w:after="80"/>
        <w:ind w:left="540" w:hanging="271"/>
      </w:pPr>
      <w:r>
        <w:t>Uses local Ollama for AI features when Ollama is running.</w:t>
      </w:r>
    </w:p>
    <w:p>
      <w:pPr>
        <w:pStyle w:val="ListBullet"/>
        <w:spacing w:after="80"/>
        <w:ind w:left="540" w:hanging="271"/>
      </w:pPr>
      <w:r>
        <w:t>Stores app state locally under Application Support.</w:t>
      </w:r>
    </w:p>
    <w:p>
      <w:pPr>
        <w:pStyle w:val="Heading1"/>
      </w:pPr>
      <w:r>
        <w:t>2. Repo Model</w:t>
      </w:r>
    </w:p>
    <w:p>
      <w:r>
        <w:t>System Organizer separates repo visibility from repo automation. This keeps the computer organized without moving folders or adding unnecessary wrappers.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config/repo_roots.json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Folders to scan for Git repos.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config/repo_inventory.json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Generated inventory of all discovered repos.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config/repo_groups.json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Plain repo categories such as core_system, local_app, reference, and tooling.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config/projects.json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Active managed projects with safe validation commands.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Active Managed Repo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System_Org 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Core system and deployed app source.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FOKS_BLOOMBERG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Local app.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fulofilo-analytics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Business automation with guarded mutating workflows.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PersonalLifeOS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Personal system with Django health check.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Inventory-Only Repo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claude-skills-os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Tooling; possible build check exists but it is not active managed yet.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FuloFilo_FF777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Reference/archive candidate.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Initializing-TensorFlow-Environment-on-M3-M3-Pro-and-M3-Max-Macbook-Pros.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Reference.</w:t>
            </w:r>
          </w:p>
        </w:tc>
      </w:tr>
    </w:tbl>
    <w:p/>
    <w:p>
      <w:pPr>
        <w:pStyle w:val="Heading1"/>
      </w:pPr>
      <w:r>
        <w:t>3. Daily Operating Commands</w:t>
      </w:r>
    </w:p>
    <w:p/>
    <w:p>
      <w:r>
        <w:t>Run these from Terminal when you want direct command-line control. All commands below run from the scripts root listed on page 1.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Command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Repo state table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1"/>
              </w:rPr>
              <w:t>repo_state_summary.sh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Repo health check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1"/>
              </w:rPr>
              <w:t>repo_health_check.sh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Active validation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1"/>
              </w:rPr>
              <w:t>project_safe_validation.sh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Deploy app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1"/>
              </w:rPr>
              <w:t>deploy_system_organizer.sh</w:t>
            </w:r>
          </w:p>
        </w:tc>
      </w:tr>
    </w:tbl>
    <w:p/>
    <w:p>
      <w:pPr>
        <w:pStyle w:val="Heading1"/>
      </w:pPr>
      <w:r>
        <w:t>4. App Automations</w:t>
      </w:r>
    </w:p>
    <w:p>
      <w:r>
        <w:t>These automations are installed into the live System Organizer app configuration and point at the current System_Org 2 scripts directory.</w:t>
      </w:r>
    </w:p>
    <w:p>
      <w:pPr>
        <w:pStyle w:val="ListBullet"/>
        <w:spacing w:after="80"/>
        <w:ind w:left="540" w:hanging="271"/>
      </w:pPr>
      <w:r>
        <w:t>repo_refresh_inventory</w:t>
      </w:r>
    </w:p>
    <w:p>
      <w:pPr>
        <w:pStyle w:val="ListBullet"/>
        <w:spacing w:after="80"/>
        <w:ind w:left="540" w:hanging="271"/>
      </w:pPr>
      <w:r>
        <w:t>repo_inventory_report</w:t>
      </w:r>
    </w:p>
    <w:p>
      <w:pPr>
        <w:pStyle w:val="ListBullet"/>
        <w:spacing w:after="80"/>
        <w:ind w:left="540" w:hanging="271"/>
      </w:pPr>
      <w:r>
        <w:t>repo_state_summary</w:t>
      </w:r>
    </w:p>
    <w:p>
      <w:pPr>
        <w:pStyle w:val="ListBullet"/>
        <w:spacing w:after="80"/>
        <w:ind w:left="540" w:hanging="271"/>
      </w:pPr>
      <w:r>
        <w:t>repo_state_summary_obsidian</w:t>
      </w:r>
    </w:p>
    <w:p>
      <w:pPr>
        <w:pStyle w:val="ListBullet"/>
        <w:spacing w:after="80"/>
        <w:ind w:left="540" w:hanging="271"/>
      </w:pPr>
      <w:r>
        <w:t>repo_health_check</w:t>
      </w:r>
    </w:p>
    <w:p>
      <w:pPr>
        <w:pStyle w:val="ListBullet"/>
        <w:spacing w:after="80"/>
        <w:ind w:left="540" w:hanging="271"/>
      </w:pPr>
      <w:r>
        <w:t>repo_health_check_obsidian</w:t>
      </w:r>
    </w:p>
    <w:p>
      <w:pPr>
        <w:pStyle w:val="ListBullet"/>
        <w:spacing w:after="80"/>
        <w:ind w:left="540" w:hanging="271"/>
      </w:pPr>
      <w:r>
        <w:t>project_safe_validation</w:t>
      </w:r>
    </w:p>
    <w:p>
      <w:pPr>
        <w:pStyle w:val="ListBullet"/>
        <w:spacing w:after="80"/>
        <w:ind w:left="540" w:hanging="271"/>
      </w:pPr>
      <w:r>
        <w:t>project_safe_validation_obsidian</w:t>
      </w:r>
    </w:p>
    <w:p>
      <w:pPr>
        <w:pStyle w:val="Heading1"/>
      </w:pPr>
      <w:r>
        <w:t>5. Deployment</w:t>
      </w:r>
    </w:p>
    <w:p>
      <w:r>
        <w:t>Deployment is real local deployment. It builds the release binary, packages a macOS app, signs it locally, installs it under /Applications, updates live automation config, launches the app, and verifies the process.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</w:r>
      <w:r>
        <w:rPr>
          <w:rFonts w:ascii="Calibri" w:hAnsi="Calibri" w:eastAsia="Calibri"/>
          <w:b/>
          <w:sz w:val="22"/>
        </w:rPr>
        <w:t>deploy_system_organizer.sh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Deployment Output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Location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Installed app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/Applications/SystemOrganizer.app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Previous app backup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/Users/eduardofgiovannini/Documents/GitHub/System_Org 2/dist/deploy-backups/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Automation config backup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~/Library/Application Support/SystemOrganizer/automations.json.bak-*</w:t>
            </w:r>
          </w:p>
        </w:tc>
      </w:tr>
    </w:tbl>
    <w:p/>
    <w:p>
      <w:pPr>
        <w:pStyle w:val="Heading1"/>
      </w:pPr>
      <w:r>
        <w:t>6. Validation Status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Check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Current Result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swift build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Passed.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swift test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Passed.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Shell syntax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Passed: zsh -n scripts/SystemOrganizer/*.sh.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Repo health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0 fail; current warnings are dirty worktrees only.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Active validation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Passed all active projects.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Installed app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Running from /Applications/SystemOrganizer.app.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Ollama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Online with local models available.</w:t>
            </w:r>
          </w:p>
        </w:tc>
      </w:tr>
    </w:tbl>
    <w:p/>
    <w:p>
      <w:pPr>
        <w:pStyle w:val="Heading1"/>
      </w:pPr>
      <w:r>
        <w:t>7. Remaining Work</w:t>
      </w:r>
    </w:p>
    <w:p>
      <w:r>
        <w:t>The system is deployed and operational. The remaining work is cleanup and governance, not installation.</w:t>
      </w:r>
    </w:p>
    <w:p>
      <w:pPr>
        <w:pStyle w:val="ListBullet"/>
        <w:spacing w:after="80"/>
        <w:ind w:left="540" w:hanging="271"/>
      </w:pPr>
      <w:r>
        <w:t>Review dirty working trees in active repos before committing or cleaning anything.</w:t>
      </w:r>
    </w:p>
    <w:p>
      <w:pPr>
        <w:pStyle w:val="ListBullet"/>
        <w:spacing w:after="80"/>
        <w:ind w:left="540" w:hanging="271"/>
      </w:pPr>
      <w:r>
        <w:t>Decide whether claude-skills-os should stay tooling-only or become active managed after dependencies are ready.</w:t>
      </w:r>
    </w:p>
    <w:p>
      <w:pPr>
        <w:pStyle w:val="ListBullet"/>
        <w:spacing w:after="80"/>
        <w:ind w:left="540" w:hanging="271"/>
      </w:pPr>
      <w:r>
        <w:t>Decide whether FuloFilo_FF777 remains reference/archive.</w:t>
      </w:r>
    </w:p>
    <w:p>
      <w:pPr>
        <w:pStyle w:val="ListBullet"/>
        <w:spacing w:after="80"/>
        <w:ind w:left="540" w:hanging="271"/>
      </w:pPr>
      <w:r>
        <w:t>Do not move repo folders until absolute path references are audited.</w:t>
      </w:r>
    </w:p>
    <w:p>
      <w:pPr>
        <w:pStyle w:val="ListBullet"/>
        <w:spacing w:after="80"/>
        <w:ind w:left="540" w:hanging="271"/>
      </w:pPr>
      <w:r>
        <w:t>Keep mutating business automations guarded with explicit environment switches.</w:t>
      </w:r>
    </w:p>
    <w:p>
      <w:pPr>
        <w:pStyle w:val="Heading1"/>
      </w:pPr>
      <w:r>
        <w:t>8. Stop Conditions</w:t>
      </w:r>
    </w:p>
    <w:p>
      <w:pPr>
        <w:pStyle w:val="ListBullet"/>
        <w:spacing w:after="80"/>
        <w:ind w:left="540" w:hanging="271"/>
      </w:pPr>
      <w:r>
        <w:t>Stop before running mutating project automation unless the required guard variable is set intentionally.</w:t>
      </w:r>
    </w:p>
    <w:p>
      <w:pPr>
        <w:pStyle w:val="ListBullet"/>
        <w:spacing w:after="80"/>
        <w:ind w:left="540" w:hanging="271"/>
      </w:pPr>
      <w:r>
        <w:t>Stop before deleting or moving repos until path references are reviewed.</w:t>
      </w:r>
    </w:p>
    <w:p>
      <w:pPr>
        <w:pStyle w:val="ListBullet"/>
        <w:spacing w:after="80"/>
        <w:ind w:left="540" w:hanging="271"/>
      </w:pPr>
      <w:r>
        <w:t>Stop if repo_health_check.sh reports FAIL findings.</w:t>
      </w:r>
    </w:p>
    <w:p>
      <w:pPr>
        <w:pStyle w:val="ListBullet"/>
        <w:spacing w:after="80"/>
        <w:ind w:left="540" w:hanging="271"/>
      </w:pPr>
      <w:r>
        <w:t>Stop if project_safe_validation.sh fails for an active managed repo.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System Organizer User Guide - generated from deployed local configuration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